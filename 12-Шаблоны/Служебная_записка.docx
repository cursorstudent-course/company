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ООО «СеверПром»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СЛУЖЕБНАЯ ЗАПИСКА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Кому: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От кого: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Дата: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«____» ______________ 20____ г.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Тема: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before="0" w:line="276" w:lineRule="auto"/>
      </w:pPr>
    </w:p>
    <w:p>
      <w:pPr>
        <w:spacing w:after="120" w:before="12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1. Суть вопроса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(2 предложения: о чём речь и зачем адресату это сейчас)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_____________________________________________________________________________________</w:t>
      </w:r>
    </w:p>
    <w:p>
      <w:pPr>
        <w:spacing w:after="120" w:before="16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2. Факты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Факт</w:t>
            </w:r>
          </w:p>
        </w:tc>
        <w:tc>
          <w:tcPr>
            <w:tcW w:type="dxa" w:w="49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Источник (файл / документ)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3. Варианты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Плюсы</w:t>
            </w:r>
          </w:p>
        </w:tc>
        <w:tc>
          <w:tcPr>
            <w:tcW w:type="dxa" w:w="332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Минусы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А.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Б.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В. (если есть)</w:t>
            </w:r>
          </w:p>
        </w:tc>
        <w:tc>
          <w:tcPr>
            <w:tcW w:type="dxa" w:w="3324"/>
          </w:tcPr>
          <w:p/>
        </w:tc>
        <w:tc>
          <w:tcPr>
            <w:tcW w:type="dxa" w:w="3324"/>
          </w:tcPr>
          <w:p/>
        </w:tc>
      </w:tr>
    </w:tbl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4. Что требуется от адресата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☐  Решение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☐  Согласование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☐  Информация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Конкретно: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________________________________</w:t>
      </w:r>
    </w:p>
    <w:p>
      <w:pPr>
        <w:spacing w:after="120" w:before="20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5. Требует проверки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Цифры, даты, фамилии и утверждения, которые автор подтверждает до подписи: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1.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2. _______________________________________________________________</w:t>
      </w:r>
    </w:p>
    <w:p>
      <w:pPr>
        <w:spacing w:after="120" w:before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3. _______________________________________________________________</w:t>
      </w:r>
    </w:p>
    <w:p>
      <w:pPr>
        <w:spacing w:after="160" w:before="0" w:line="276" w:lineRule="auto"/>
      </w:pP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Подпись автора: _________________ /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</w:t>
      </w:r>
    </w:p>
    <w:p>
      <w:pPr>
        <w:spacing w:after="40" w:before="0" w:line="276" w:lineRule="auto"/>
      </w:pPr>
    </w:p>
    <w:p>
      <w:pPr>
        <w:spacing w:after="40" w:before="0" w:line="276" w:lineRule="auto"/>
      </w:pPr>
      <w:r>
        <w:rPr>
          <w:rFonts w:ascii="Times New Roman" w:hAnsi="Times New Roman" w:eastAsia="Times New Roman"/>
          <w:b w:val="0"/>
          <w:i w:val="0"/>
          <w:sz w:val="18"/>
        </w:rPr>
        <w:t>────────────────────────────────────────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i/>
          <w:sz w:val="18"/>
        </w:rPr>
        <w:t>Учебный шаблон · заполнять через Cursor Ask: @ этот файл + 2–3 файла с фактами.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