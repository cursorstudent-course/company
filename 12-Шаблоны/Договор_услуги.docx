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ДОГОВОР № ______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оказание услуг</w:t>
      </w:r>
    </w:p>
    <w:p>
      <w:pPr>
        <w:spacing w:after="200"/>
      </w:pPr>
      <w:r>
        <w:rPr>
          <w:rFonts w:ascii="Times New Roman" w:hAnsi="Times New Roman" w:eastAsia="Times New Roman"/>
          <w:b w:val="0"/>
          <w:i w:val="0"/>
          <w:sz w:val="22"/>
        </w:rPr>
        <w:t>г. ____________________</w:t>
      </w:r>
      <w:r>
        <w:rPr>
          <w:rFonts w:ascii="Times New Roman" w:hAnsi="Times New Roman" w:eastAsia="Times New Roman"/>
          <w:b w:val="0"/>
          <w:i w:val="0"/>
          <w:sz w:val="22"/>
        </w:rPr>
        <w:tab/>
        <w:tab/>
        <w:tab/>
      </w:r>
      <w:r>
        <w:rPr>
          <w:rFonts w:ascii="Times New Roman" w:hAnsi="Times New Roman" w:eastAsia="Times New Roman"/>
          <w:b w:val="0"/>
          <w:i w:val="0"/>
          <w:sz w:val="22"/>
        </w:rPr>
        <w:t>«____» ______________ 20____ г.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Заказчик: _______________________________________________ в лице _______________________________________________, действующего на основании _______________________________________________, с одной стороны,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 Исполнитель: _______________________________________________ в лице _______________________________________________, действующего на основании _______________________________________________, с другой стороны,</w:t>
      </w:r>
    </w:p>
    <w:p>
      <w:pPr>
        <w:spacing w:after="20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вместе именуемые «Стороны», заключили настоящий Договор о нижеследующем: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1. ПРЕДМЕТ ДОГОВОРА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1.1. Исполнитель обязуется оказать Заказчику услуги: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1.2. Заказчик обязуется принять и оплатить оказанные услуги.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1.3. Перечень, объём и сроки услуг могут уточняться в Приложениях к Договору.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СРОК ОКАЗАНИЯ УСЛУГ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2.1. Услуги оказываются в период с «____» ______________ 20____ г. по «____» ______________ 20____ г.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СТОИМОСТЬ И ПОРЯДОК РАСЧЁТОВ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3.1. Стоимость услуг составляет _____________________ (____________________________________) рублей, в т.ч. НДС _____%.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3.2. Порядок оплаты: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3.3. Основание для оплаты — подписанный Акт сдачи-приёмки.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ПРАВА И ОБЯЗАННОСТИ СТОРОН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4.1. Исполнитель обязан оказать услуги качественно и в срок, установленный Договором.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4.2. Заказчик обязан своевременно предоставлять информацию, необходимую для оказания услуг, и производить оплату.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ОТВЕТСТВЕННОСТЬ СТОРОН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5.1. Стороны несут ответственность в соответствии с законодательством Российской Федерации и условиями настоящего Договора.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6. ЗАКЛЮЧИТЕЛЬНЫЕ ПОЛОЖЕНИЯ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6.1. Договор составлен в двух экземплярах, имеющих одинаковую юридическую силу, по одному для каждой из Сторон.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6.2. Приложения: _______________________________________________________________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7.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Заказчик</w:t>
            </w:r>
          </w:p>
        </w:tc>
        <w:tc>
          <w:tcPr>
            <w:tcW w:type="dxa" w:w="498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Исполнитель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Наименование:</w:t>
              <w:br/>
              <w:t>_________________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Наименование:</w:t>
              <w:br/>
              <w:t>_________________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ИНН / КПП:</w:t>
              <w:br/>
              <w:t>_________________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ИНН / КПП:</w:t>
              <w:br/>
              <w:t>_________________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Адрес:</w:t>
              <w:br/>
              <w:t>_________________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Адрес:</w:t>
              <w:br/>
              <w:t>_________________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Р/с, банк:</w:t>
              <w:br/>
              <w:t>_________________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Р/с, банк:</w:t>
              <w:br/>
              <w:t>_________________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Подпись / ФИО:</w:t>
              <w:br/>
              <w:t>_________________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Подпись / ФИО:</w:t>
              <w:br/>
              <w:t>_________________</w:t>
            </w:r>
          </w:p>
        </w:tc>
      </w:tr>
    </w:tbl>
    <w:p>
      <w:pPr>
        <w:spacing w:after="120" w:before="160" w:line="276" w:lineRule="auto"/>
      </w:pP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Требует проверки (до передачи юристу):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_______________________________________________________________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────────────────────────────────────────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Учебный шаблон · не является юридически значимым документом.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