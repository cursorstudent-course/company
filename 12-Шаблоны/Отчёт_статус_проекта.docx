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ООО «СеверПром»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 О СТАТУСЕ ПРОЕКТА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(одна страница)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Проект: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Период: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____.__.______ — ____.__.______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Автор отчёта: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Адресат: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________________________________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1. Статус одной фразой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☐  Зелёный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☐  Жёлтый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☐  Красный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Почему (1 предложение):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________________________________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2. План vs факт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DEBF7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Показатель</w:t>
            </w:r>
          </w:p>
        </w:tc>
        <w:tc>
          <w:tcPr>
            <w:tcW w:type="dxa" w:w="2493"/>
            <w:shd w:fill="DDEBF7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План</w:t>
            </w:r>
          </w:p>
        </w:tc>
        <w:tc>
          <w:tcPr>
            <w:tcW w:type="dxa" w:w="2493"/>
            <w:shd w:fill="DDEBF7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Факт</w:t>
            </w:r>
          </w:p>
        </w:tc>
        <w:tc>
          <w:tcPr>
            <w:tcW w:type="dxa" w:w="2493"/>
            <w:shd w:fill="DDEBF7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Источник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3. Риски и блокеры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DEBF7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Риск / блокер</w:t>
            </w:r>
          </w:p>
        </w:tc>
        <w:tc>
          <w:tcPr>
            <w:tcW w:type="dxa" w:w="2493"/>
            <w:shd w:fill="DDEBF7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Влияние</w:t>
            </w:r>
          </w:p>
        </w:tc>
        <w:tc>
          <w:tcPr>
            <w:tcW w:type="dxa" w:w="2493"/>
            <w:shd w:fill="DDEBF7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Владелец</w:t>
            </w:r>
          </w:p>
        </w:tc>
        <w:tc>
          <w:tcPr>
            <w:tcW w:type="dxa" w:w="2493"/>
            <w:shd w:fill="DDEBF7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Что нужно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4. Запросы к адресату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 _______________________________________________________________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5. Требует проверки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3. _______________________________________________________________</w:t>
      </w:r>
    </w:p>
    <w:p>
      <w:pPr>
        <w:spacing w:after="120" w:before="0" w:line="276" w:lineRule="auto"/>
      </w:pP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Подпись: _________________ / _______________/    Дата: __________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────────────────────────────────────────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Учебный шаблон · статус без ссылки на файл не принимается.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