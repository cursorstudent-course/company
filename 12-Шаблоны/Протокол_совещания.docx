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ООО «СеверПром»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ПРОТОКОЛ СОВЕЩАНИЯ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Тема: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Дата / время: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____.__.______ · ____:____ — ____:____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Место / формат: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очно / онлайн / гибрид  (нужное подчеркнуть)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Ведущий: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Секретарь: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before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Участники: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_________________________________    2. 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_________________________________    4. 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5. _________________________________    6. _________________________________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1. Повестка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_______________________________________________________________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2. Обсуждение (кратко)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Вопрос</w:t>
            </w:r>
          </w:p>
        </w:tc>
        <w:tc>
          <w:tcPr>
            <w:tcW w:type="dxa" w:w="3324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Суть</w:t>
            </w:r>
          </w:p>
        </w:tc>
        <w:tc>
          <w:tcPr>
            <w:tcW w:type="dxa" w:w="3324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Кто высказался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 Решения и поручения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1995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Решение</w:t>
            </w:r>
          </w:p>
        </w:tc>
        <w:tc>
          <w:tcPr>
            <w:tcW w:type="dxa" w:w="1995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Ответственный</w:t>
            </w:r>
          </w:p>
        </w:tc>
        <w:tc>
          <w:tcPr>
            <w:tcW w:type="dxa" w:w="1995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Срок</w:t>
            </w:r>
          </w:p>
        </w:tc>
        <w:tc>
          <w:tcPr>
            <w:tcW w:type="dxa" w:w="1995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Критерий «сделано»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</w:tr>
    </w:tbl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 Открытые вопросы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_______________________________________________________________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5. Требует проверки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_______________________________________________________________</w:t>
      </w:r>
    </w:p>
    <w:p>
      <w:pPr>
        <w:spacing w:after="120" w:before="0" w:line="276" w:lineRule="auto"/>
      </w:pP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Ведущий: _________________ / _______________/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Секретарь: _______________ / _______________/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────────────────────────────────────────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Учебный шаблон · поручение без критерия результата не принимается.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